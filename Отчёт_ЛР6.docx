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/>
          <w:i w:val="0"/>
          <w:sz w:val="40"/>
        </w:rPr>
        <w:t>ОТЧЁТ</w:t>
      </w:r>
    </w:p>
    <w:p>
      <w:pPr>
        <w:ind w:firstLine="0"/>
        <w:jc w:val="center"/>
      </w:pPr>
      <w:r>
        <w:rPr>
          <w:b/>
          <w:i w:val="0"/>
          <w:sz w:val="32"/>
        </w:rPr>
        <w:t>по лабораторной работе № 6</w:t>
      </w:r>
    </w:p>
    <w:p>
      <w:pPr>
        <w:ind w:firstLine="0"/>
        <w:jc w:val="center"/>
      </w:pPr>
      <w:r>
        <w:rPr>
          <w:b w:val="0"/>
          <w:i w:val="0"/>
        </w:rPr>
        <w:t>«Регистрация и авторизация пользователей»</w:t>
      </w:r>
    </w:p>
    <w:p>
      <w:pPr>
        <w:ind w:firstLine="0"/>
        <w:jc w:val="center"/>
      </w:pPr>
      <w:r>
        <w:rPr>
          <w:b w:val="0"/>
          <w:i w:val="0"/>
        </w:rPr>
        <w:t>по дисциплине «ПИС»</w:t>
      </w:r>
    </w:p>
    <w:p>
      <w:pPr>
        <w:ind w:firstLine="0"/>
      </w:pPr>
    </w:p>
    <w:p>
      <w:pPr>
        <w:ind w:firstLine="0"/>
        <w:jc w:val="center"/>
      </w:pPr>
      <w:r>
        <w:rPr>
          <w:b/>
          <w:i w:val="0"/>
        </w:rPr>
        <w:t>Вариант 27. Ювелирная мастерская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right"/>
      </w:pPr>
      <w:r>
        <w:rPr>
          <w:b w:val="0"/>
          <w:i w:val="0"/>
        </w:rPr>
        <w:t>Выполнил: студент группы БСТ2353</w:t>
      </w:r>
    </w:p>
    <w:p>
      <w:pPr>
        <w:ind w:firstLine="0"/>
        <w:jc w:val="right"/>
      </w:pPr>
      <w:r>
        <w:rPr>
          <w:b w:val="0"/>
          <w:i w:val="0"/>
        </w:rPr>
        <w:t>Стрельников А.М.</w:t>
      </w:r>
    </w:p>
    <w:p>
      <w:pPr>
        <w:ind w:firstLine="0"/>
        <w:jc w:val="right"/>
      </w:pPr>
      <w:r>
        <w:rPr>
          <w:b w:val="0"/>
          <w:i w:val="0"/>
        </w:rPr>
        <w:t>Проверил: Фатхулин Т. Д.</w:t>
      </w:r>
    </w:p>
    <w:p>
      <w:pPr>
        <w:ind w:firstLine="0"/>
      </w:pPr>
    </w:p>
    <w:p>
      <w:pPr>
        <w:ind w:firstLine="0"/>
        <w:jc w:val="right"/>
      </w:pPr>
      <w:r>
        <w:rPr>
          <w:b w:val="0"/>
          <w:i w:val="0"/>
          <w:sz w:val="24"/>
        </w:rPr>
        <w:t>Репозиторий: https://github.com/Stvrrow/jewelry-lab6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 w:val="0"/>
          <w:i w:val="0"/>
        </w:rPr>
        <w:t>Москва, 2026</w:t>
      </w:r>
    </w:p>
    <w:p>
      <w:pPr>
        <w:pStyle w:val="Heading1"/>
        <w:pageBreakBefore/>
      </w:pPr>
      <w:r>
        <w:t>Лабораторная работа № 6. Регистрация и авторизация пользователей</w:t>
      </w:r>
    </w:p>
    <w:p>
      <w:pPr>
        <w:pStyle w:val="Heading2"/>
      </w:pPr>
      <w:r>
        <w:t>Цель работы</w:t>
      </w:r>
    </w:p>
    <w:p>
      <w:r>
        <w:rPr>
          <w:b w:val="0"/>
          <w:i w:val="0"/>
        </w:rPr>
        <w:t>Изучить систему аутентификации Django (</w:t>
      </w:r>
      <w:r>
        <w:rPr>
          <w:rFonts w:ascii="Courier New" w:hAnsi="Courier New"/>
          <w:b w:val="0"/>
          <w:i w:val="0"/>
          <w:sz w:val="24"/>
        </w:rPr>
        <w:t>django.contrib.auth</w:t>
      </w:r>
      <w:r>
        <w:rPr>
          <w:b w:val="0"/>
          <w:i w:val="0"/>
        </w:rPr>
        <w:t>), реализовать регистрацию, вход и выход пользователей.</w:t>
      </w:r>
    </w:p>
    <w:p>
      <w:pPr>
        <w:pStyle w:val="Heading2"/>
      </w:pPr>
      <w:r>
        <w:t>Задание по варианту</w:t>
      </w:r>
    </w:p>
    <w:p>
      <w:pPr>
        <w:keepNext/>
      </w:pPr>
      <w:r>
        <w:rPr>
          <w:b w:val="0"/>
          <w:i w:val="0"/>
        </w:rPr>
        <w:t>Предметная область – вариант 27 «Ювелирная мастерская»:</w:t>
      </w:r>
    </w:p>
    <w:p>
      <w:r>
        <w:rPr>
          <w:b w:val="0"/>
          <w:i/>
        </w:rPr>
        <w:t>Ювелирная мастерская осуществляет изготовление ювелирных изделий для частных лиц на заказ. Мастерская работает с определенными материалами (платина, золото, серебро, драгоценные камни). При обращении потенциального клиента выясняется, какое именно изделие ему необходимо. Все изготавливаемые изделия принадлежат к некоторому типу (серьги, кольца, броши, браслеты), выполняются из определенного материала, имеют некоторый вес и цену (включающую стоимость материалов и работы). Ювелирное изделие может состоять из нескольких материалов. Кроме того, постоянным клиентам мастерская предоставляет скидки.</w:t>
      </w:r>
    </w:p>
    <w:p>
      <w:r>
        <w:rPr>
          <w:b w:val="0"/>
          <w:i w:val="0"/>
        </w:rPr>
        <w:t xml:space="preserve">Методические указания описывают сквозной пример – «блог со статьями». Во всех работах, начиная с третьей, этот пример адаптирован к предметной области варианта: вместо статьи используется ювелирное изделие (заказ), вместо автора статьи – заказчик. Названия, которых требуют методические указания (представления </w:t>
      </w:r>
      <w:r>
        <w:rPr>
          <w:rFonts w:ascii="Courier New" w:hAnsi="Courier New"/>
          <w:b w:val="0"/>
          <w:i w:val="0"/>
          <w:sz w:val="24"/>
        </w:rPr>
        <w:t>archive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get_article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create_post</w:t>
      </w:r>
      <w:r>
        <w:rPr>
          <w:b w:val="0"/>
          <w:i w:val="0"/>
        </w:rPr>
        <w:t xml:space="preserve">, шаблоны </w:t>
      </w:r>
      <w:r>
        <w:rPr>
          <w:rFonts w:ascii="Courier New" w:hAnsi="Courier New"/>
          <w:b w:val="0"/>
          <w:i w:val="0"/>
          <w:sz w:val="24"/>
        </w:rPr>
        <w:t>archive.html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article.html</w:t>
      </w:r>
      <w:r>
        <w:rPr>
          <w:b w:val="0"/>
          <w:i w:val="0"/>
        </w:rPr>
        <w:t xml:space="preserve">, классы </w:t>
      </w:r>
      <w:r>
        <w:rPr>
          <w:rFonts w:ascii="Courier New" w:hAnsi="Courier New"/>
          <w:b w:val="0"/>
          <w:i w:val="0"/>
          <w:sz w:val="24"/>
        </w:rPr>
        <w:t>one-post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article-author</w:t>
      </w:r>
      <w:r>
        <w:rPr>
          <w:b w:val="0"/>
          <w:i w:val="0"/>
        </w:rPr>
        <w:t xml:space="preserve"> и т. д.), сохранены, чтобы ход работы совпадал с методичкой.</w:t>
      </w:r>
    </w:p>
    <w:p>
      <w:pPr>
        <w:pStyle w:val="Heading2"/>
      </w:pPr>
      <w:r>
        <w:t>Программное окружение</w:t>
      </w:r>
    </w:p>
    <w:p>
      <w:pPr>
        <w:ind w:firstLine="0" w:left="709"/>
      </w:pPr>
      <w:r>
        <w:rPr>
          <w:b w:val="0"/>
          <w:i w:val="0"/>
        </w:rPr>
        <w:t>– ОС Linux (Ubuntu), интерпретатор Python 3.12.3 (в методичке – Python 3.7);</w:t>
      </w:r>
    </w:p>
    <w:p>
      <w:pPr>
        <w:ind w:firstLine="0" w:left="709"/>
      </w:pPr>
      <w:r>
        <w:rPr>
          <w:b w:val="0"/>
          <w:i w:val="0"/>
        </w:rPr>
        <w:t xml:space="preserve">– Django 4.2 LTS (в методичке – 2.1.7), установлен в виртуальное окружение: </w:t>
      </w:r>
      <w:r>
        <w:rPr>
          <w:rFonts w:ascii="Courier New" w:hAnsi="Courier New"/>
          <w:b w:val="0"/>
          <w:i w:val="0"/>
          <w:sz w:val="24"/>
        </w:rPr>
        <w:t>pip install "Django&gt;=4.2,&lt;5"</w:t>
      </w:r>
      <w:r>
        <w:rPr>
          <w:b w:val="0"/>
          <w:i w:val="0"/>
        </w:rPr>
        <w:t>;</w:t>
      </w:r>
    </w:p>
    <w:p>
      <w:pPr>
        <w:ind w:firstLine="0" w:left="709"/>
      </w:pPr>
      <w:r>
        <w:rPr>
          <w:b w:val="0"/>
          <w:i w:val="0"/>
        </w:rPr>
        <w:t>– браузер Chromium, база данных SQLite.</w:t>
      </w:r>
    </w:p>
    <w:p>
      <w:r>
        <w:rPr>
          <w:b w:val="0"/>
          <w:i w:val="0"/>
        </w:rPr>
        <w:t xml:space="preserve">Из-за более новой версии Django часть кода отличается от методички: команда </w:t>
      </w:r>
      <w:r>
        <w:rPr>
          <w:rFonts w:ascii="Courier New" w:hAnsi="Courier New"/>
          <w:b w:val="0"/>
          <w:i w:val="0"/>
          <w:sz w:val="24"/>
        </w:rPr>
        <w:t>django-admin</w:t>
      </w:r>
      <w:r>
        <w:rPr>
          <w:b w:val="0"/>
          <w:i w:val="0"/>
        </w:rPr>
        <w:t xml:space="preserve"> вместо </w:t>
      </w:r>
      <w:r>
        <w:rPr>
          <w:rFonts w:ascii="Courier New" w:hAnsi="Courier New"/>
          <w:b w:val="0"/>
          <w:i w:val="0"/>
          <w:sz w:val="24"/>
        </w:rPr>
        <w:t>django-admin.py</w:t>
      </w:r>
      <w:r>
        <w:rPr>
          <w:b w:val="0"/>
          <w:i w:val="0"/>
        </w:rPr>
        <w:t xml:space="preserve">, в настройках используется </w:t>
      </w:r>
      <w:r>
        <w:rPr>
          <w:rFonts w:ascii="Courier New" w:hAnsi="Courier New"/>
          <w:b w:val="0"/>
          <w:i w:val="0"/>
          <w:sz w:val="24"/>
        </w:rPr>
        <w:t>BASE_DIR / 'имя'</w:t>
      </w:r>
      <w:r>
        <w:rPr>
          <w:b w:val="0"/>
          <w:i w:val="0"/>
        </w:rPr>
        <w:t xml:space="preserve"> вместо </w:t>
      </w:r>
      <w:r>
        <w:rPr>
          <w:rFonts w:ascii="Courier New" w:hAnsi="Courier New"/>
          <w:b w:val="0"/>
          <w:i w:val="0"/>
          <w:sz w:val="24"/>
        </w:rPr>
        <w:t>os.path.join</w:t>
      </w:r>
      <w:r>
        <w:rPr>
          <w:b w:val="0"/>
          <w:i w:val="0"/>
        </w:rPr>
        <w:t xml:space="preserve">, для регулярных выражений в адресах применяется функция </w:t>
      </w:r>
      <w:r>
        <w:rPr>
          <w:rFonts w:ascii="Courier New" w:hAnsi="Courier New"/>
          <w:b w:val="0"/>
          <w:i w:val="0"/>
          <w:sz w:val="24"/>
        </w:rPr>
        <w:t>re_path</w:t>
      </w:r>
      <w:r>
        <w:rPr>
          <w:b w:val="0"/>
          <w:i w:val="0"/>
        </w:rPr>
        <w:t xml:space="preserve"> (функция </w:t>
      </w:r>
      <w:r>
        <w:rPr>
          <w:rFonts w:ascii="Courier New" w:hAnsi="Courier New"/>
          <w:b w:val="0"/>
          <w:i w:val="0"/>
          <w:sz w:val="24"/>
        </w:rPr>
        <w:t>path</w:t>
      </w:r>
      <w:r>
        <w:rPr>
          <w:b w:val="0"/>
          <w:i w:val="0"/>
        </w:rPr>
        <w:t xml:space="preserve"> регулярные выражения не понимает), </w:t>
      </w:r>
      <w:r>
        <w:rPr>
          <w:rFonts w:ascii="Courier New" w:hAnsi="Courier New"/>
          <w:b w:val="0"/>
          <w:i w:val="0"/>
          <w:sz w:val="24"/>
        </w:rPr>
        <w:t>request.user.is_anonymous</w:t>
      </w:r>
      <w:r>
        <w:rPr>
          <w:b w:val="0"/>
          <w:i w:val="0"/>
        </w:rPr>
        <w:t xml:space="preserve"> – свойство, а не метод, статические файлы подключаются тегом </w:t>
      </w:r>
      <w:r>
        <w:rPr>
          <w:rFonts w:ascii="Courier New" w:hAnsi="Courier New"/>
          <w:b w:val="0"/>
          <w:i w:val="0"/>
          <w:sz w:val="24"/>
        </w:rPr>
        <w:t>{% static %}</w:t>
      </w:r>
      <w:r>
        <w:rPr>
          <w:b w:val="0"/>
          <w:i w:val="0"/>
        </w:rPr>
        <w:t>.</w:t>
      </w:r>
    </w:p>
    <w:p>
      <w:pPr>
        <w:pStyle w:val="Heading2"/>
      </w:pPr>
      <w:r>
        <w:t>Ход работы</w:t>
      </w:r>
    </w:p>
    <w:p>
      <w:r>
        <w:rPr>
          <w:b w:val="0"/>
          <w:i w:val="0"/>
        </w:rPr>
        <w:t xml:space="preserve">Проект скопирован в каталог </w:t>
      </w:r>
      <w:r>
        <w:rPr>
          <w:rFonts w:ascii="Courier New" w:hAnsi="Courier New"/>
          <w:b w:val="0"/>
          <w:i w:val="0"/>
          <w:sz w:val="24"/>
        </w:rPr>
        <w:t>lab6</w:t>
      </w:r>
      <w:r>
        <w:rPr>
          <w:b w:val="0"/>
          <w:i w:val="0"/>
        </w:rPr>
        <w:t xml:space="preserve">, добавлены адреса </w:t>
      </w:r>
      <w:r>
        <w:rPr>
          <w:rFonts w:ascii="Courier New" w:hAnsi="Courier New"/>
          <w:b w:val="0"/>
          <w:i w:val="0"/>
          <w:sz w:val="24"/>
        </w:rPr>
        <w:t>register/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login/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24"/>
        </w:rPr>
        <w:t>logout/</w:t>
      </w:r>
      <w:r>
        <w:rPr>
          <w:b w:val="0"/>
          <w:i w:val="0"/>
        </w:rPr>
        <w:t>. Представления приведены в листинге 1.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1 – lab6/jewelry/products/views.py – регистрация и вход</w:t>
      </w:r>
    </w:p>
    <w:p>
      <w:pPr>
        <w:pStyle w:val="Code"/>
        <w:keepNext w:val="0"/>
        <w:shd w:val="clear" w:color="auto" w:fill="F2F2F2"/>
      </w:pPr>
      <w:r>
        <w:t>def register(request):</w:t>
      </w:r>
    </w:p>
    <w:p>
      <w:pPr>
        <w:pStyle w:val="Code"/>
        <w:keepNext w:val="0"/>
        <w:shd w:val="clear" w:color="auto" w:fill="F2F2F2"/>
      </w:pPr>
      <w:r>
        <w:t xml:space="preserve">    if request.method == "POST":</w:t>
      </w:r>
    </w:p>
    <w:p>
      <w:pPr>
        <w:pStyle w:val="Code"/>
        <w:keepNext w:val="0"/>
        <w:shd w:val="clear" w:color="auto" w:fill="F2F2F2"/>
      </w:pPr>
      <w:r>
        <w:t xml:space="preserve">        form = {key: request.POST.get(key, '').strip()</w:t>
      </w:r>
    </w:p>
    <w:p>
      <w:pPr>
        <w:pStyle w:val="Code"/>
        <w:keepNext w:val="0"/>
        <w:shd w:val="clear" w:color="auto" w:fill="F2F2F2"/>
      </w:pPr>
      <w:r>
        <w:t xml:space="preserve">                for key in ('username', 'email', 'first_name', 'last_name', 'phone')}</w:t>
      </w:r>
    </w:p>
    <w:p>
      <w:pPr>
        <w:pStyle w:val="Code"/>
        <w:keepNext w:val="0"/>
        <w:shd w:val="clear" w:color="auto" w:fill="F2F2F2"/>
      </w:pPr>
      <w:r>
        <w:t xml:space="preserve">        password, password2 = request.POST.get('password', ''), request.POST.get('password2', '')</w:t>
      </w:r>
    </w:p>
    <w:p>
      <w:pPr>
        <w:pStyle w:val="Code"/>
        <w:keepNext w:val="0"/>
        <w:shd w:val="clear" w:color="auto" w:fill="F2F2F2"/>
      </w:pPr>
      <w:r>
        <w:t xml:space="preserve">        errors = []</w:t>
      </w:r>
    </w:p>
    <w:p>
      <w:pPr>
        <w:pStyle w:val="Code"/>
        <w:keepNext w:val="0"/>
        <w:shd w:val="clear" w:color="auto" w:fill="F2F2F2"/>
      </w:pPr>
      <w:r>
        <w:t xml:space="preserve">        if not (form['username'] and form['email'] and password and password2):</w:t>
      </w:r>
    </w:p>
    <w:p>
      <w:pPr>
        <w:pStyle w:val="Code"/>
        <w:keepNext w:val="0"/>
        <w:shd w:val="clear" w:color="auto" w:fill="F2F2F2"/>
      </w:pPr>
      <w:r>
        <w:t xml:space="preserve">            errors.append(u"Заполните логин, email и оба поля пароля")</w:t>
      </w:r>
    </w:p>
    <w:p>
      <w:pPr>
        <w:pStyle w:val="Code"/>
        <w:keepNext w:val="0"/>
        <w:shd w:val="clear" w:color="auto" w:fill="F2F2F2"/>
      </w:pPr>
      <w:r>
        <w:t xml:space="preserve">        elif password != password2:</w:t>
      </w:r>
    </w:p>
    <w:p>
      <w:pPr>
        <w:pStyle w:val="Code"/>
        <w:keepNext w:val="0"/>
        <w:shd w:val="clear" w:color="auto" w:fill="F2F2F2"/>
      </w:pPr>
      <w:r>
        <w:t xml:space="preserve">            errors.append(u"Пароли не совпадают")</w:t>
      </w:r>
    </w:p>
    <w:p>
      <w:pPr>
        <w:pStyle w:val="Code"/>
        <w:keepNext w:val="0"/>
        <w:shd w:val="clear" w:color="auto" w:fill="F2F2F2"/>
      </w:pPr>
      <w:r>
        <w:t xml:space="preserve">        else:</w:t>
      </w:r>
    </w:p>
    <w:p>
      <w:pPr>
        <w:pStyle w:val="Code"/>
        <w:keepNext w:val="0"/>
        <w:shd w:val="clear" w:color="auto" w:fill="F2F2F2"/>
      </w:pPr>
      <w:r>
        <w:t xml:space="preserve">            try:</w:t>
      </w:r>
    </w:p>
    <w:p>
      <w:pPr>
        <w:pStyle w:val="Code"/>
        <w:keepNext w:val="0"/>
        <w:shd w:val="clear" w:color="auto" w:fill="F2F2F2"/>
      </w:pPr>
      <w:r>
        <w:t xml:space="preserve">                User.objects.get(username=form['username'])</w:t>
      </w:r>
    </w:p>
    <w:p>
      <w:pPr>
        <w:pStyle w:val="Code"/>
        <w:keepNext w:val="0"/>
        <w:shd w:val="clear" w:color="auto" w:fill="F2F2F2"/>
      </w:pPr>
      <w:r>
        <w:t xml:space="preserve">                # если пользователь существует, то ошибки не произойдет и программа доберется до этой строчки</w:t>
      </w:r>
    </w:p>
    <w:p>
      <w:pPr>
        <w:pStyle w:val="Code"/>
        <w:keepNext w:val="0"/>
        <w:shd w:val="clear" w:color="auto" w:fill="F2F2F2"/>
      </w:pPr>
      <w:r>
        <w:t xml:space="preserve">                errors.append(u"Пользователь с таким именем уже есть")</w:t>
      </w:r>
    </w:p>
    <w:p>
      <w:pPr>
        <w:pStyle w:val="Code"/>
        <w:keepNext w:val="0"/>
        <w:shd w:val="clear" w:color="auto" w:fill="F2F2F2"/>
      </w:pPr>
      <w:r>
        <w:t xml:space="preserve">            except User.DoesNotExist:</w:t>
      </w:r>
    </w:p>
    <w:p>
      <w:pPr>
        <w:pStyle w:val="Code"/>
        <w:keepNext w:val="0"/>
        <w:shd w:val="clear" w:color="auto" w:fill="F2F2F2"/>
      </w:pPr>
      <w:r>
        <w:t xml:space="preserve">                pass  # этот логин свободен</w:t>
      </w:r>
    </w:p>
    <w:p>
      <w:pPr>
        <w:pStyle w:val="Code"/>
        <w:keepNext w:val="0"/>
        <w:shd w:val="clear" w:color="auto" w:fill="F2F2F2"/>
      </w:pPr>
      <w:r>
        <w:t xml:space="preserve">        if errors:</w:t>
      </w:r>
    </w:p>
    <w:p>
      <w:pPr>
        <w:pStyle w:val="Code"/>
        <w:keepNext w:val="0"/>
        <w:shd w:val="clear" w:color="auto" w:fill="F2F2F2"/>
      </w:pPr>
      <w:r>
        <w:t xml:space="preserve">            form['errors'] = errors</w:t>
      </w:r>
    </w:p>
    <w:p>
      <w:pPr>
        <w:pStyle w:val="Code"/>
        <w:keepNext w:val="0"/>
        <w:shd w:val="clear" w:color="auto" w:fill="F2F2F2"/>
      </w:pPr>
      <w:r>
        <w:t xml:space="preserve">            return render(request, 'register.html', {'form': form})</w:t>
      </w:r>
    </w:p>
    <w:p>
      <w:pPr>
        <w:pStyle w:val="Code"/>
        <w:keepNext w:val="0"/>
        <w:shd w:val="clear" w:color="auto" w:fill="F2F2F2"/>
      </w:pPr>
      <w:r>
        <w:t xml:space="preserve">        user = User.objects.create_user(form['username'], form['email'], password,</w:t>
      </w:r>
    </w:p>
    <w:p>
      <w:pPr>
        <w:pStyle w:val="Code"/>
        <w:keepNext w:val="0"/>
        <w:shd w:val="clear" w:color="auto" w:fill="F2F2F2"/>
      </w:pPr>
      <w:r>
        <w:t xml:space="preserve">                                        first_name=form['first_name'], last_name=form['last_name'])</w:t>
      </w:r>
    </w:p>
    <w:p>
      <w:pPr>
        <w:pStyle w:val="Code"/>
        <w:keepNext w:val="0"/>
        <w:shd w:val="clear" w:color="auto" w:fill="F2F2F2"/>
      </w:pPr>
      <w:r>
        <w:t xml:space="preserve">        Client.objects.create(user=user, phone=form['phone'])</w:t>
      </w:r>
    </w:p>
    <w:p>
      <w:pPr>
        <w:pStyle w:val="Code"/>
        <w:keepNext w:val="0"/>
        <w:shd w:val="clear" w:color="auto" w:fill="F2F2F2"/>
      </w:pPr>
      <w:r>
        <w:t xml:space="preserve">        login(request, user)</w:t>
      </w:r>
    </w:p>
    <w:p>
      <w:pPr>
        <w:pStyle w:val="Code"/>
        <w:keepNext w:val="0"/>
        <w:shd w:val="clear" w:color="auto" w:fill="F2F2F2"/>
      </w:pPr>
      <w:r>
        <w:t xml:space="preserve">        return redirect('archive')</w:t>
      </w:r>
    </w:p>
    <w:p>
      <w:pPr>
        <w:pStyle w:val="Code"/>
        <w:keepNext w:val="0"/>
        <w:shd w:val="clear" w:color="auto" w:fill="F2F2F2"/>
      </w:pPr>
      <w:r>
        <w:t xml:space="preserve">    return render(request, 'register.html', {'form': {}})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def login_view(request):</w:t>
      </w:r>
    </w:p>
    <w:p>
      <w:pPr>
        <w:pStyle w:val="Code"/>
        <w:keepNext w:val="0"/>
        <w:shd w:val="clear" w:color="auto" w:fill="F2F2F2"/>
      </w:pPr>
      <w:r>
        <w:t xml:space="preserve">    if request.method == "POST":</w:t>
      </w:r>
    </w:p>
    <w:p>
      <w:pPr>
        <w:pStyle w:val="Code"/>
        <w:keepNext w:val="0"/>
        <w:shd w:val="clear" w:color="auto" w:fill="F2F2F2"/>
      </w:pPr>
      <w:r>
        <w:t xml:space="preserve">        form = {'username': request.POST.get('username', '').strip()}</w:t>
      </w:r>
    </w:p>
    <w:p>
      <w:pPr>
        <w:pStyle w:val="Code"/>
        <w:keepNext w:val="0"/>
        <w:shd w:val="clear" w:color="auto" w:fill="F2F2F2"/>
      </w:pPr>
      <w:r>
        <w:t xml:space="preserve">        password = request.POST.get('password', '')</w:t>
      </w:r>
    </w:p>
    <w:p>
      <w:pPr>
        <w:pStyle w:val="Code"/>
        <w:keepNext w:val="0"/>
        <w:shd w:val="clear" w:color="auto" w:fill="F2F2F2"/>
      </w:pPr>
      <w:r>
        <w:t xml:space="preserve">        if not form['username'] or not password:</w:t>
      </w:r>
    </w:p>
    <w:p>
      <w:pPr>
        <w:pStyle w:val="Code"/>
        <w:keepNext w:val="0"/>
        <w:shd w:val="clear" w:color="auto" w:fill="F2F2F2"/>
      </w:pPr>
      <w:r>
        <w:t xml:space="preserve">            form['errors'] = [u"Введите логин и пароль"]</w:t>
      </w:r>
    </w:p>
    <w:p>
      <w:pPr>
        <w:pStyle w:val="Code"/>
        <w:keepNext w:val="0"/>
        <w:shd w:val="clear" w:color="auto" w:fill="F2F2F2"/>
      </w:pPr>
      <w:r>
        <w:t xml:space="preserve">            return render(request, 'login.html', {'form': form})</w:t>
      </w:r>
    </w:p>
    <w:p>
      <w:pPr>
        <w:pStyle w:val="Code"/>
        <w:keepNext w:val="0"/>
        <w:shd w:val="clear" w:color="auto" w:fill="F2F2F2"/>
      </w:pPr>
      <w:r>
        <w:t xml:space="preserve">        user = authenticate(username=form['username'], password=password)</w:t>
      </w:r>
    </w:p>
    <w:p>
      <w:pPr>
        <w:pStyle w:val="Code"/>
        <w:keepNext w:val="0"/>
        <w:shd w:val="clear" w:color="auto" w:fill="F2F2F2"/>
      </w:pPr>
      <w:r>
        <w:t xml:space="preserve">        if user is None:</w:t>
      </w:r>
    </w:p>
    <w:p>
      <w:pPr>
        <w:pStyle w:val="Code"/>
        <w:keepNext w:val="0"/>
        <w:shd w:val="clear" w:color="auto" w:fill="F2F2F2"/>
      </w:pPr>
      <w:r>
        <w:t xml:space="preserve">            form['errors'] = [u"Такого аккаунта не существует или пароль неверный"]</w:t>
      </w:r>
    </w:p>
    <w:p>
      <w:pPr>
        <w:pStyle w:val="Code"/>
        <w:keepNext w:val="0"/>
        <w:shd w:val="clear" w:color="auto" w:fill="F2F2F2"/>
      </w:pPr>
      <w:r>
        <w:t xml:space="preserve">            return render(request, 'login.html', {'form': form})</w:t>
      </w:r>
    </w:p>
    <w:p>
      <w:pPr>
        <w:pStyle w:val="Code"/>
        <w:keepNext w:val="0"/>
        <w:shd w:val="clear" w:color="auto" w:fill="F2F2F2"/>
      </w:pPr>
      <w:r>
        <w:t xml:space="preserve">        login(request, user)</w:t>
      </w:r>
    </w:p>
    <w:p>
      <w:pPr>
        <w:pStyle w:val="Code"/>
        <w:keepNext w:val="0"/>
        <w:shd w:val="clear" w:color="auto" w:fill="F2F2F2"/>
      </w:pPr>
      <w:r>
        <w:t xml:space="preserve">        return redirect('archive')</w:t>
      </w:r>
    </w:p>
    <w:p>
      <w:pPr>
        <w:pStyle w:val="Code"/>
        <w:keepNext w:val="0"/>
        <w:shd w:val="clear" w:color="auto" w:fill="F2F2F2"/>
      </w:pPr>
      <w:r>
        <w:t xml:space="preserve">    return render(request, 'login.html', {'form': {}})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def logout_view(request):</w:t>
      </w:r>
    </w:p>
    <w:p>
      <w:pPr>
        <w:pStyle w:val="Code"/>
        <w:keepNext w:val="0"/>
        <w:shd w:val="clear" w:color="auto" w:fill="F2F2F2"/>
      </w:pPr>
      <w:r>
        <w:t xml:space="preserve">    logout(request)</w:t>
      </w:r>
    </w:p>
    <w:p>
      <w:pPr>
        <w:pStyle w:val="Code"/>
        <w:shd w:val="clear" w:color="auto" w:fill="F2F2F2"/>
      </w:pPr>
      <w:r>
        <w:t xml:space="preserve">    return redirect('archive')</w:t>
      </w:r>
    </w:p>
    <w:p>
      <w:pPr>
        <w:pStyle w:val="Code"/>
        <w:spacing w:after="120"/>
      </w:pPr>
    </w:p>
    <w:p>
      <w:r>
        <w:rPr>
          <w:b w:val="0"/>
          <w:i w:val="0"/>
        </w:rPr>
        <w:t xml:space="preserve">При регистрации проверяется, что логин, email и оба пароля заполнены, пароли совпадают, а логин свободен: </w:t>
      </w:r>
      <w:r>
        <w:rPr>
          <w:rFonts w:ascii="Courier New" w:hAnsi="Courier New"/>
          <w:b w:val="0"/>
          <w:i w:val="0"/>
          <w:sz w:val="24"/>
        </w:rPr>
        <w:t>User.objects.get(username=...)</w:t>
      </w:r>
      <w:r>
        <w:rPr>
          <w:b w:val="0"/>
          <w:i w:val="0"/>
        </w:rPr>
        <w:t xml:space="preserve"> вызывает исключение </w:t>
      </w:r>
      <w:r>
        <w:rPr>
          <w:rFonts w:ascii="Courier New" w:hAnsi="Courier New"/>
          <w:b w:val="0"/>
          <w:i w:val="0"/>
          <w:sz w:val="24"/>
        </w:rPr>
        <w:t>User.DoesNotExist</w:t>
      </w:r>
      <w:r>
        <w:rPr>
          <w:b w:val="0"/>
          <w:i w:val="0"/>
        </w:rPr>
        <w:t xml:space="preserve">, если такого пользователя нет. Пользователь создаётся методом </w:t>
      </w:r>
      <w:r>
        <w:rPr>
          <w:rFonts w:ascii="Courier New" w:hAnsi="Courier New"/>
          <w:b w:val="0"/>
          <w:i w:val="0"/>
          <w:sz w:val="24"/>
        </w:rPr>
        <w:t>User.objects.create_user</w:t>
      </w:r>
      <w:r>
        <w:rPr>
          <w:b w:val="0"/>
          <w:i w:val="0"/>
        </w:rPr>
        <w:t xml:space="preserve">, и сразу для него создаётся профиль </w:t>
      </w:r>
      <w:r>
        <w:rPr>
          <w:rFonts w:ascii="Courier New" w:hAnsi="Courier New"/>
          <w:b w:val="0"/>
          <w:i w:val="0"/>
          <w:sz w:val="24"/>
        </w:rPr>
        <w:t>Client</w:t>
      </w:r>
      <w:r>
        <w:rPr>
          <w:b w:val="0"/>
          <w:i w:val="0"/>
        </w:rPr>
        <w:t xml:space="preserve"> – так новый пользователь становится клиентом мастерской. После регистрации пользователь автоматически авторизуется.</w:t>
      </w:r>
    </w:p>
    <w:p>
      <w:r>
        <w:rPr>
          <w:b w:val="0"/>
          <w:i w:val="0"/>
        </w:rPr>
        <w:t xml:space="preserve">При входе функция </w:t>
      </w:r>
      <w:r>
        <w:rPr>
          <w:rFonts w:ascii="Courier New" w:hAnsi="Courier New"/>
          <w:b w:val="0"/>
          <w:i w:val="0"/>
          <w:sz w:val="24"/>
        </w:rPr>
        <w:t>authenticate</w:t>
      </w:r>
      <w:r>
        <w:rPr>
          <w:b w:val="0"/>
          <w:i w:val="0"/>
        </w:rPr>
        <w:t xml:space="preserve"> сверяет пару логин–пароль с базой и возвращает объект </w:t>
      </w:r>
      <w:r>
        <w:rPr>
          <w:rFonts w:ascii="Courier New" w:hAnsi="Courier New"/>
          <w:b w:val="0"/>
          <w:i w:val="0"/>
          <w:sz w:val="24"/>
        </w:rPr>
        <w:t>User</w:t>
      </w:r>
      <w:r>
        <w:rPr>
          <w:b w:val="0"/>
          <w:i w:val="0"/>
        </w:rPr>
        <w:t xml:space="preserve"> или </w:t>
      </w:r>
      <w:r>
        <w:rPr>
          <w:rFonts w:ascii="Courier New" w:hAnsi="Courier New"/>
          <w:b w:val="0"/>
          <w:i w:val="0"/>
          <w:sz w:val="24"/>
        </w:rPr>
        <w:t>None</w:t>
      </w:r>
      <w:r>
        <w:rPr>
          <w:b w:val="0"/>
          <w:i w:val="0"/>
        </w:rPr>
        <w:t xml:space="preserve">; в последнем случае форма возвращается с сообщением, что такого аккаунта не существует. При успехе вызывается </w:t>
      </w:r>
      <w:r>
        <w:rPr>
          <w:rFonts w:ascii="Courier New" w:hAnsi="Courier New"/>
          <w:b w:val="0"/>
          <w:i w:val="0"/>
          <w:sz w:val="24"/>
        </w:rPr>
        <w:t>login(request, user)</w:t>
      </w:r>
      <w:r>
        <w:rPr>
          <w:b w:val="0"/>
          <w:i w:val="0"/>
        </w:rPr>
        <w:t>.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2 – lab6/jewelry/products/templates/register.html</w:t>
      </w:r>
    </w:p>
    <w:p>
      <w:pPr>
        <w:pStyle w:val="Code"/>
        <w:keepNext w:val="0"/>
        <w:shd w:val="clear" w:color="auto" w:fill="F2F2F2"/>
      </w:pPr>
      <w:r>
        <w:t>{% load static %}</w:t>
      </w:r>
    </w:p>
    <w:p>
      <w:pPr>
        <w:pStyle w:val="Code"/>
        <w:keepNext w:val="0"/>
        <w:shd w:val="clear" w:color="auto" w:fill="F2F2F2"/>
      </w:pPr>
      <w:r>
        <w:t>&lt;!DOCTYPE html&gt;</w:t>
      </w:r>
    </w:p>
    <w:p>
      <w:pPr>
        <w:pStyle w:val="Code"/>
        <w:keepNext w:val="0"/>
        <w:shd w:val="clear" w:color="auto" w:fill="F2F2F2"/>
      </w:pPr>
      <w:r>
        <w:t>&lt;html&gt;</w:t>
      </w:r>
    </w:p>
    <w:p>
      <w:pPr>
        <w:pStyle w:val="Code"/>
        <w:keepNext w:val="0"/>
        <w:shd w:val="clear" w:color="auto" w:fill="F2F2F2"/>
      </w:pPr>
      <w:r>
        <w:t>&lt;head&gt;</w:t>
      </w:r>
    </w:p>
    <w:p>
      <w:pPr>
        <w:pStyle w:val="Code"/>
        <w:keepNext w:val="0"/>
        <w:shd w:val="clear" w:color="auto" w:fill="F2F2F2"/>
      </w:pPr>
      <w:r>
        <w:t xml:space="preserve">    &lt;meta charset="utf-8"&gt;</w:t>
      </w:r>
    </w:p>
    <w:p>
      <w:pPr>
        <w:pStyle w:val="Code"/>
        <w:keepNext w:val="0"/>
        <w:shd w:val="clear" w:color="auto" w:fill="F2F2F2"/>
      </w:pPr>
      <w:r>
        <w:t xml:space="preserve">    &lt;title&gt;Мастерская «Огранка» — регистрация&lt;/title&gt;</w:t>
      </w:r>
    </w:p>
    <w:p>
      <w:pPr>
        <w:pStyle w:val="Code"/>
        <w:keepNext w:val="0"/>
        <w:shd w:val="clear" w:color="auto" w:fill="F2F2F2"/>
      </w:pPr>
      <w:r>
        <w:t xml:space="preserve">    &lt;link rel="stylesheet" href="{% static 'css/article.css' %}"&gt;</w:t>
      </w:r>
    </w:p>
    <w:p>
      <w:pPr>
        <w:pStyle w:val="Code"/>
        <w:keepNext w:val="0"/>
        <w:shd w:val="clear" w:color="auto" w:fill="F2F2F2"/>
      </w:pPr>
      <w:r>
        <w:t xml:space="preserve">    &lt;link rel="stylesheet" href="{% static 'css/forms.css' %}"&gt;</w:t>
      </w:r>
    </w:p>
    <w:p>
      <w:pPr>
        <w:pStyle w:val="Code"/>
        <w:keepNext w:val="0"/>
        <w:shd w:val="clear" w:color="auto" w:fill="F2F2F2"/>
      </w:pPr>
      <w:r>
        <w:t>&lt;/head&gt;</w:t>
      </w:r>
    </w:p>
    <w:p>
      <w:pPr>
        <w:pStyle w:val="Code"/>
        <w:keepNext w:val="0"/>
        <w:shd w:val="clear" w:color="auto" w:fill="F2F2F2"/>
      </w:pPr>
      <w:r>
        <w:t>&lt;body class="article"&gt;</w:t>
      </w:r>
    </w:p>
    <w:p>
      <w:pPr>
        <w:pStyle w:val="Code"/>
        <w:keepNext w:val="0"/>
        <w:shd w:val="clear" w:color="auto" w:fill="F2F2F2"/>
      </w:pPr>
      <w:r>
        <w:t>&lt;div class="header"&gt;</w:t>
      </w:r>
    </w:p>
    <w:p>
      <w:pPr>
        <w:pStyle w:val="Code"/>
        <w:keepNext w:val="0"/>
        <w:shd w:val="clear" w:color="auto" w:fill="F2F2F2"/>
      </w:pPr>
      <w:r>
        <w:t xml:space="preserve">    &lt;img src="{% static 'img/logo.svg' %}" alt="Мастерская «Огранка»" /&gt;</w:t>
      </w:r>
    </w:p>
    <w:p>
      <w:pPr>
        <w:pStyle w:val="Code"/>
        <w:keepNext w:val="0"/>
        <w:shd w:val="clear" w:color="auto" w:fill="F2F2F2"/>
      </w:pPr>
      <w:r>
        <w:t xml:space="preserve">    &lt;a class="all-posts" href="{% url 'archive' %}"&gt;Все изделия&lt;/a&gt;</w:t>
      </w:r>
    </w:p>
    <w:p>
      <w:pPr>
        <w:pStyle w:val="Code"/>
        <w:keepNext w:val="0"/>
        <w:shd w:val="clear" w:color="auto" w:fill="F2F2F2"/>
      </w:pPr>
      <w:r>
        <w:t>&lt;/div&gt;</w:t>
      </w:r>
    </w:p>
    <w:p>
      <w:pPr>
        <w:pStyle w:val="Code"/>
        <w:keepNext w:val="0"/>
        <w:shd w:val="clear" w:color="auto" w:fill="F2F2F2"/>
      </w:pPr>
      <w:r>
        <w:t>&lt;div class="content"&gt;</w:t>
      </w:r>
    </w:p>
    <w:p>
      <w:pPr>
        <w:pStyle w:val="Code"/>
        <w:keepNext w:val="0"/>
        <w:shd w:val="clear" w:color="auto" w:fill="F2F2F2"/>
      </w:pPr>
      <w:r>
        <w:t xml:space="preserve">    &lt;h1&gt;Регистрация клиента&lt;/h1&gt;</w:t>
      </w:r>
    </w:p>
    <w:p>
      <w:pPr>
        <w:pStyle w:val="Code"/>
        <w:keepNext w:val="0"/>
        <w:shd w:val="clear" w:color="auto" w:fill="F2F2F2"/>
      </w:pPr>
      <w:r>
        <w:t xml:space="preserve">    &lt;form method="POST" class="form auth-form"&gt;{% csrf_token %}</w:t>
      </w:r>
    </w:p>
    <w:p>
      <w:pPr>
        <w:pStyle w:val="Code"/>
        <w:keepNext w:val="0"/>
        <w:shd w:val="clear" w:color="auto" w:fill="F2F2F2"/>
      </w:pPr>
      <w:r>
        <w:t xml:space="preserve">        &lt;input type="text" name="username" placeholder="Логин" value="{{ form.username }}"&gt;</w:t>
      </w:r>
    </w:p>
    <w:p>
      <w:pPr>
        <w:pStyle w:val="Code"/>
        <w:keepNext w:val="0"/>
        <w:shd w:val="clear" w:color="auto" w:fill="F2F2F2"/>
      </w:pPr>
      <w:r>
        <w:t xml:space="preserve">        &lt;input type="email" name="email" placeholder="Email" value="{{ form.email }}"&gt;</w:t>
      </w:r>
    </w:p>
    <w:p>
      <w:pPr>
        <w:pStyle w:val="Code"/>
        <w:keepNext w:val="0"/>
        <w:shd w:val="clear" w:color="auto" w:fill="F2F2F2"/>
      </w:pPr>
      <w:r>
        <w:t xml:space="preserve">        &lt;div class="row"&gt;</w:t>
      </w:r>
    </w:p>
    <w:p>
      <w:pPr>
        <w:pStyle w:val="Code"/>
        <w:keepNext w:val="0"/>
        <w:shd w:val="clear" w:color="auto" w:fill="F2F2F2"/>
      </w:pPr>
      <w:r>
        <w:t xml:space="preserve">            &lt;input type="text" name="first_name" placeholder="Имя" value="{{ form.first_name }}"&gt;</w:t>
      </w:r>
    </w:p>
    <w:p>
      <w:pPr>
        <w:pStyle w:val="Code"/>
        <w:keepNext w:val="0"/>
        <w:shd w:val="clear" w:color="auto" w:fill="F2F2F2"/>
      </w:pPr>
      <w:r>
        <w:t xml:space="preserve">            &lt;input type="text" name="last_name" placeholder="Фамилия" value="{{ form.last_name }}"&gt;</w:t>
      </w:r>
    </w:p>
    <w:p>
      <w:pPr>
        <w:pStyle w:val="Code"/>
        <w:keepNext w:val="0"/>
        <w:shd w:val="clear" w:color="auto" w:fill="F2F2F2"/>
      </w:pPr>
      <w:r>
        <w:t xml:space="preserve">        &lt;/div&gt;</w:t>
      </w:r>
    </w:p>
    <w:p>
      <w:pPr>
        <w:pStyle w:val="Code"/>
        <w:keepNext w:val="0"/>
        <w:shd w:val="clear" w:color="auto" w:fill="F2F2F2"/>
      </w:pPr>
      <w:r>
        <w:t xml:space="preserve">        &lt;input type="text" name="phone" placeholder="Телефон" value="{{ form.phone }}"&gt;</w:t>
      </w:r>
    </w:p>
    <w:p>
      <w:pPr>
        <w:pStyle w:val="Code"/>
        <w:keepNext w:val="0"/>
        <w:shd w:val="clear" w:color="auto" w:fill="F2F2F2"/>
      </w:pPr>
      <w:r>
        <w:t xml:space="preserve">        &lt;input type="password" name="password" placeholder="Пароль"&gt;</w:t>
      </w:r>
    </w:p>
    <w:p>
      <w:pPr>
        <w:pStyle w:val="Code"/>
        <w:keepNext w:val="0"/>
        <w:shd w:val="clear" w:color="auto" w:fill="F2F2F2"/>
      </w:pPr>
      <w:r>
        <w:t xml:space="preserve">        &lt;input type="password" name="password2" placeholder="Повторите пароль"&gt;</w:t>
      </w:r>
    </w:p>
    <w:p>
      <w:pPr>
        <w:pStyle w:val="Code"/>
        <w:keepNext w:val="0"/>
        <w:shd w:val="clear" w:color="auto" w:fill="F2F2F2"/>
      </w:pPr>
      <w:r>
        <w:t xml:space="preserve">        &lt;input type="submit" value="Зарегистрироваться"&gt;</w:t>
      </w:r>
    </w:p>
    <w:p>
      <w:pPr>
        <w:pStyle w:val="Code"/>
        <w:keepNext w:val="0"/>
        <w:shd w:val="clear" w:color="auto" w:fill="F2F2F2"/>
      </w:pPr>
      <w:r>
        <w:t xml:space="preserve">    &lt;/form&gt;</w:t>
      </w:r>
    </w:p>
    <w:p>
      <w:pPr>
        <w:pStyle w:val="Code"/>
        <w:keepNext w:val="0"/>
        <w:shd w:val="clear" w:color="auto" w:fill="F2F2F2"/>
      </w:pPr>
      <w:r>
        <w:t xml:space="preserve">    {% if form.errors %}</w:t>
      </w:r>
    </w:p>
    <w:p>
      <w:pPr>
        <w:pStyle w:val="Code"/>
        <w:keepNext w:val="0"/>
        <w:shd w:val="clear" w:color="auto" w:fill="F2F2F2"/>
      </w:pPr>
      <w:r>
        <w:t xml:space="preserve">    &lt;ul class="errors auth-errors"&gt;{% for error in form.errors %}&lt;li&gt;{{ error }}&lt;/li&gt;{% endfor %}&lt;/ul&gt;</w:t>
      </w:r>
    </w:p>
    <w:p>
      <w:pPr>
        <w:pStyle w:val="Code"/>
        <w:keepNext w:val="0"/>
        <w:shd w:val="clear" w:color="auto" w:fill="F2F2F2"/>
      </w:pPr>
      <w:r>
        <w:t xml:space="preserve">    {% endif %}</w:t>
      </w:r>
    </w:p>
    <w:p>
      <w:pPr>
        <w:pStyle w:val="Code"/>
        <w:keepNext w:val="0"/>
        <w:shd w:val="clear" w:color="auto" w:fill="F2F2F2"/>
      </w:pPr>
      <w:r>
        <w:t xml:space="preserve">    &lt;p class="hint"&gt;Уже есть аккаунт? &lt;a href="{% url 'login' %}"&gt;Войти&lt;/a&gt;&lt;/p&gt;</w:t>
      </w:r>
    </w:p>
    <w:p>
      <w:pPr>
        <w:pStyle w:val="Code"/>
        <w:keepNext w:val="0"/>
        <w:shd w:val="clear" w:color="auto" w:fill="F2F2F2"/>
      </w:pPr>
      <w:r>
        <w:t>&lt;/div&gt;</w:t>
      </w:r>
    </w:p>
    <w:p>
      <w:pPr>
        <w:pStyle w:val="Code"/>
        <w:keepNext w:val="0"/>
        <w:shd w:val="clear" w:color="auto" w:fill="F2F2F2"/>
      </w:pPr>
      <w:r>
        <w:t>&lt;/body&gt;</w:t>
      </w:r>
    </w:p>
    <w:p>
      <w:pPr>
        <w:pStyle w:val="Code"/>
        <w:shd w:val="clear" w:color="auto" w:fill="F2F2F2"/>
      </w:pPr>
      <w:r>
        <w:t>&lt;/html&gt;</w:t>
      </w:r>
    </w:p>
    <w:p>
      <w:pPr>
        <w:pStyle w:val="Code"/>
        <w:spacing w:after="120"/>
      </w:pPr>
    </w:p>
    <w:p>
      <w:r>
        <w:rPr>
          <w:b w:val="0"/>
          <w:i w:val="0"/>
        </w:rPr>
        <w:t xml:space="preserve">Ссылки «Вход · Регистрация» (или имя пользователя и «Выйти» для авторизованного) вынесены в отдельный шаблон </w:t>
      </w:r>
      <w:r>
        <w:rPr>
          <w:rFonts w:ascii="Courier New" w:hAnsi="Courier New"/>
          <w:b w:val="0"/>
          <w:i w:val="0"/>
          <w:sz w:val="24"/>
        </w:rPr>
        <w:t>user_links.html</w:t>
      </w:r>
      <w:r>
        <w:rPr>
          <w:b w:val="0"/>
          <w:i w:val="0"/>
        </w:rPr>
        <w:t xml:space="preserve"> и подключены тегом </w:t>
      </w:r>
      <w:r>
        <w:rPr>
          <w:rFonts w:ascii="Courier New" w:hAnsi="Courier New"/>
          <w:b w:val="0"/>
          <w:i w:val="0"/>
          <w:sz w:val="24"/>
        </w:rPr>
        <w:t>{% include %}</w:t>
      </w:r>
      <w:r>
        <w:rPr>
          <w:b w:val="0"/>
          <w:i w:val="0"/>
        </w:rPr>
        <w:t xml:space="preserve"> в правый верхний угол страницы архива и страницы изделия. Стиль ссылок совпадает со ссылкой «Все изделия» (листинг 4).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3 – lab6/jewelry/products/templates/user_links.html</w:t>
      </w:r>
    </w:p>
    <w:p>
      <w:pPr>
        <w:pStyle w:val="Code"/>
        <w:keepNext/>
        <w:shd w:val="clear" w:color="auto" w:fill="F2F2F2"/>
      </w:pPr>
      <w:r>
        <w:t>&lt;div class="user-links"&gt;</w:t>
      </w:r>
    </w:p>
    <w:p>
      <w:pPr>
        <w:pStyle w:val="Code"/>
        <w:keepNext/>
        <w:shd w:val="clear" w:color="auto" w:fill="F2F2F2"/>
      </w:pPr>
      <w:r>
        <w:t xml:space="preserve">    {% if user.is_authenticated %}</w:t>
      </w:r>
    </w:p>
    <w:p>
      <w:pPr>
        <w:pStyle w:val="Code"/>
        <w:keepNext/>
        <w:shd w:val="clear" w:color="auto" w:fill="F2F2F2"/>
      </w:pPr>
      <w:r>
        <w:t xml:space="preserve">        {{ user.get_full_name|default:user.username }} · &lt;a href="{% url 'logout' %}"&gt;Выйти&lt;/a&gt;</w:t>
      </w:r>
    </w:p>
    <w:p>
      <w:pPr>
        <w:pStyle w:val="Code"/>
        <w:keepNext/>
        <w:shd w:val="clear" w:color="auto" w:fill="F2F2F2"/>
      </w:pPr>
      <w:r>
        <w:t xml:space="preserve">    {% else %}</w:t>
      </w:r>
    </w:p>
    <w:p>
      <w:pPr>
        <w:pStyle w:val="Code"/>
        <w:keepNext/>
        <w:shd w:val="clear" w:color="auto" w:fill="F2F2F2"/>
      </w:pPr>
      <w:r>
        <w:t xml:space="preserve">        &lt;a href="{% url 'login' %}"&gt;Вход&lt;/a&gt; · &lt;a href="{% url 'register' %}"&gt;Регистрация&lt;/a&gt;</w:t>
      </w:r>
    </w:p>
    <w:p>
      <w:pPr>
        <w:pStyle w:val="Code"/>
        <w:keepNext/>
        <w:shd w:val="clear" w:color="auto" w:fill="F2F2F2"/>
      </w:pPr>
      <w:r>
        <w:t xml:space="preserve">    {% endif %}</w:t>
      </w:r>
    </w:p>
    <w:p>
      <w:pPr>
        <w:pStyle w:val="Code"/>
        <w:shd w:val="clear" w:color="auto" w:fill="F2F2F2"/>
      </w:pPr>
      <w:r>
        <w:t>&lt;/div&gt;</w:t>
      </w:r>
    </w:p>
    <w:p>
      <w:pPr>
        <w:pStyle w:val="Code"/>
        <w:spacing w:after="120"/>
      </w:pP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4 – lab6/jewelry/products/static/css/article.css (добавленные стили)</w:t>
      </w:r>
    </w:p>
    <w:p>
      <w:pPr>
        <w:pStyle w:val="Code"/>
        <w:keepNext/>
        <w:shd w:val="clear" w:color="auto" w:fill="F2F2F2"/>
      </w:pPr>
      <w:r>
        <w:t>/* --- ссылки входа/регистрации в правом верхнем углу --- */</w:t>
      </w:r>
    </w:p>
    <w:p>
      <w:pPr>
        <w:pStyle w:val="Code"/>
        <w:keepNext/>
        <w:shd w:val="clear" w:color="auto" w:fill="F2F2F2"/>
      </w:pPr>
      <w:r>
        <w:t>.user-links {</w:t>
      </w:r>
    </w:p>
    <w:p>
      <w:pPr>
        <w:pStyle w:val="Code"/>
        <w:keepNext/>
        <w:shd w:val="clear" w:color="auto" w:fill="F2F2F2"/>
      </w:pPr>
      <w:r>
        <w:t xml:space="preserve">    font-size: 18px;</w:t>
      </w:r>
    </w:p>
    <w:p>
      <w:pPr>
        <w:pStyle w:val="Code"/>
        <w:keepNext/>
        <w:shd w:val="clear" w:color="auto" w:fill="F2F2F2"/>
      </w:pPr>
      <w:r>
        <w:t xml:space="preserve">    font-weight: bold;</w:t>
      </w:r>
    </w:p>
    <w:p>
      <w:pPr>
        <w:pStyle w:val="Code"/>
        <w:keepNext/>
        <w:shd w:val="clear" w:color="auto" w:fill="F2F2F2"/>
      </w:pPr>
      <w:r>
        <w:t>}</w:t>
      </w:r>
    </w:p>
    <w:p>
      <w:pPr>
        <w:pStyle w:val="Code"/>
        <w:keepNext/>
        <w:shd w:val="clear" w:color="auto" w:fill="F2F2F2"/>
      </w:pPr>
      <w:r>
        <w:t>.archive &gt; .user-links {</w:t>
      </w:r>
    </w:p>
    <w:p>
      <w:pPr>
        <w:pStyle w:val="Code"/>
        <w:keepNext/>
        <w:shd w:val="clear" w:color="auto" w:fill="F2F2F2"/>
      </w:pPr>
      <w:r>
        <w:t xml:space="preserve">    position: absolute;</w:t>
      </w:r>
    </w:p>
    <w:p>
      <w:pPr>
        <w:pStyle w:val="Code"/>
        <w:keepNext/>
        <w:shd w:val="clear" w:color="auto" w:fill="F2F2F2"/>
      </w:pPr>
      <w:r>
        <w:t xml:space="preserve">    top: 34px;</w:t>
      </w:r>
    </w:p>
    <w:p>
      <w:pPr>
        <w:pStyle w:val="Code"/>
        <w:keepNext/>
        <w:shd w:val="clear" w:color="auto" w:fill="F2F2F2"/>
      </w:pPr>
      <w:r>
        <w:t xml:space="preserve">    right: calc(50% - 480px);</w:t>
      </w:r>
    </w:p>
    <w:p>
      <w:pPr>
        <w:pStyle w:val="Code"/>
        <w:keepNext/>
        <w:shd w:val="clear" w:color="auto" w:fill="F2F2F2"/>
      </w:pPr>
      <w:r>
        <w:t>}</w:t>
      </w:r>
    </w:p>
    <w:p>
      <w:pPr>
        <w:pStyle w:val="Code"/>
        <w:keepNext/>
        <w:shd w:val="clear" w:color="auto" w:fill="F2F2F2"/>
      </w:pPr>
      <w:r>
        <w:t>.header-links {</w:t>
      </w:r>
    </w:p>
    <w:p>
      <w:pPr>
        <w:pStyle w:val="Code"/>
        <w:keepNext/>
        <w:shd w:val="clear" w:color="auto" w:fill="F2F2F2"/>
      </w:pPr>
      <w:r>
        <w:t xml:space="preserve">    float: right;</w:t>
      </w:r>
    </w:p>
    <w:p>
      <w:pPr>
        <w:pStyle w:val="Code"/>
        <w:keepNext/>
        <w:shd w:val="clear" w:color="auto" w:fill="F2F2F2"/>
      </w:pPr>
      <w:r>
        <w:t xml:space="preserve">    margin-top: 14px;</w:t>
      </w:r>
    </w:p>
    <w:p>
      <w:pPr>
        <w:pStyle w:val="Code"/>
        <w:keepNext/>
        <w:shd w:val="clear" w:color="auto" w:fill="F2F2F2"/>
      </w:pPr>
      <w:r>
        <w:t xml:space="preserve">    text-align: right;</w:t>
      </w:r>
    </w:p>
    <w:p>
      <w:pPr>
        <w:pStyle w:val="Code"/>
        <w:keepNext/>
        <w:shd w:val="clear" w:color="auto" w:fill="F2F2F2"/>
      </w:pPr>
      <w:r>
        <w:t>}</w:t>
      </w:r>
    </w:p>
    <w:p>
      <w:pPr>
        <w:pStyle w:val="Code"/>
        <w:keepNext/>
        <w:shd w:val="clear" w:color="auto" w:fill="F2F2F2"/>
      </w:pPr>
      <w:r>
        <w:t>.header-links .user-links,</w:t>
      </w:r>
    </w:p>
    <w:p>
      <w:pPr>
        <w:pStyle w:val="Code"/>
        <w:keepNext/>
        <w:shd w:val="clear" w:color="auto" w:fill="F2F2F2"/>
      </w:pPr>
      <w:r>
        <w:t>.header-links .all-posts {</w:t>
      </w:r>
    </w:p>
    <w:p>
      <w:pPr>
        <w:pStyle w:val="Code"/>
        <w:keepNext/>
        <w:shd w:val="clear" w:color="auto" w:fill="F2F2F2"/>
      </w:pPr>
      <w:r>
        <w:t xml:space="preserve">    float: none;</w:t>
      </w:r>
    </w:p>
    <w:p>
      <w:pPr>
        <w:pStyle w:val="Code"/>
        <w:keepNext/>
        <w:shd w:val="clear" w:color="auto" w:fill="F2F2F2"/>
      </w:pPr>
      <w:r>
        <w:t xml:space="preserve">    display: inline-block;</w:t>
      </w:r>
    </w:p>
    <w:p>
      <w:pPr>
        <w:pStyle w:val="Code"/>
        <w:keepNext/>
        <w:shd w:val="clear" w:color="auto" w:fill="F2F2F2"/>
      </w:pPr>
      <w:r>
        <w:t xml:space="preserve">    margin: 0 0 0 24px;</w:t>
      </w:r>
    </w:p>
    <w:p>
      <w:pPr>
        <w:pStyle w:val="Code"/>
        <w:shd w:val="clear" w:color="auto" w:fill="F2F2F2"/>
      </w:pPr>
      <w:r>
        <w:t>}</w:t>
      </w:r>
    </w:p>
    <w:p>
      <w:pPr>
        <w:pStyle w:val="Code"/>
        <w:spacing w:after="120"/>
      </w:pPr>
    </w:p>
    <w:p>
      <w:r>
        <w:rPr>
          <w:b w:val="0"/>
          <w:i w:val="0"/>
        </w:rPr>
        <w:t>Результаты – на рисунках 1–9.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10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archive_anonymo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1 – Ссылки входа и регистрации в правом верхнем углу архива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10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article_anonymo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2 – Ссылки на странице изделия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5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register_mism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3 – Регистрация: пароли не совпадают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520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register_exi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4 – Регистрация: логин уже занят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10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registe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5 – После регистрации пользователь авторизован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938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login_emp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6 – Вход: поля не заполнены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093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login_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7 – Вход: неверная пара логин–пароль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106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article_logged_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8 – Страница изделия для авторизованного пользователя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501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admin_cli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9 – Для зарегистрированного пользователя создан профиль клиента</w:t>
      </w:r>
    </w:p>
    <w:p>
      <w:pPr>
        <w:keepNext/>
      </w:pPr>
      <w:r>
        <w:rPr>
          <w:b w:val="0"/>
          <w:i w:val="0"/>
        </w:rPr>
        <w:t>По заданию проект загружен в git-репозиторий на GitHub: https://github.com/Stvrrow/jewelry-lab6. Для загрузки в каталоге работы выполнены команды (листинг 5):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5 – загрузка проекта в репозиторий</w:t>
      </w:r>
    </w:p>
    <w:p>
      <w:pPr>
        <w:pStyle w:val="Code"/>
        <w:keepNext/>
        <w:shd w:val="clear" w:color="auto" w:fill="F2F2F2"/>
      </w:pPr>
      <w:r>
        <w:t>cd lab6</w:t>
      </w:r>
    </w:p>
    <w:p>
      <w:pPr>
        <w:pStyle w:val="Code"/>
        <w:keepNext/>
        <w:shd w:val="clear" w:color="auto" w:fill="F2F2F2"/>
      </w:pPr>
      <w:r>
        <w:t>git init -b main</w:t>
      </w:r>
    </w:p>
    <w:p>
      <w:pPr>
        <w:pStyle w:val="Code"/>
        <w:keepNext/>
        <w:shd w:val="clear" w:color="auto" w:fill="F2F2F2"/>
      </w:pPr>
      <w:r>
        <w:t>git add .</w:t>
      </w:r>
    </w:p>
    <w:p>
      <w:pPr>
        <w:pStyle w:val="Code"/>
        <w:keepNext/>
        <w:shd w:val="clear" w:color="auto" w:fill="F2F2F2"/>
      </w:pPr>
      <w:r>
        <w:t>git commit -m "Лабораторная работа № 6"</w:t>
      </w:r>
    </w:p>
    <w:p>
      <w:pPr>
        <w:pStyle w:val="Code"/>
        <w:keepNext/>
        <w:shd w:val="clear" w:color="auto" w:fill="F2F2F2"/>
      </w:pPr>
      <w:r>
        <w:t>git remote add origin https://github.com/Stvrrow/jewelry-lab6.git</w:t>
      </w:r>
    </w:p>
    <w:p>
      <w:pPr>
        <w:pStyle w:val="Code"/>
        <w:shd w:val="clear" w:color="auto" w:fill="F2F2F2"/>
      </w:pPr>
      <w:r>
        <w:t>git push -u origin main</w:t>
      </w:r>
    </w:p>
    <w:p>
      <w:pPr>
        <w:pStyle w:val="Code"/>
        <w:spacing w:after="120"/>
      </w:pPr>
    </w:p>
    <w:p>
      <w:pPr>
        <w:pStyle w:val="Heading2"/>
      </w:pPr>
      <w:r>
        <w:t>Вывод</w:t>
      </w:r>
    </w:p>
    <w:p>
      <w:r>
        <w:rPr>
          <w:b w:val="0"/>
          <w:i w:val="0"/>
        </w:rPr>
        <w:t>Реализованы регистрация с проверкой заполненности полей и уникальности логина, вход с проверкой пары логин–пароль и выход. Каждый новый пользователь становится клиентом мастерской, которому администратор может назначить статус постоянного клиента и скидку.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19"/>
    </w:rPr>
  </w:style>
  <w:style w:type="paragraph" w:customStyle="1" w:styleId="Подпись">
    <w:name w:val="Подпись"/>
    <w:pPr>
      <w:spacing w:after="200" w:line="240" w:lineRule="auto"/>
      <w:ind w:firstLine="0"/>
      <w:jc w:val="center"/>
    </w:pPr>
    <w:rPr>
      <w:rFonts w:ascii="Times New Roman" w:hAnsi="Times New Roman" w:cs="Times New Roman" w:eastAsia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